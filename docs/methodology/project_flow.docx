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Implicit Crisis Language Detection Using Transformer-Based NLP</w:t>
      </w:r>
    </w:p>
    <w:p>
      <w:pPr>
        <w:jc w:val="center"/>
      </w:pPr>
      <w:r>
        <w:rPr>
          <w:b/>
          <w:sz w:val="24"/>
        </w:rPr>
        <w:t>Project Flow and Methodology</w:t>
      </w:r>
    </w:p>
    <w:p/>
    <w:p>
      <w:pPr>
        <w:pStyle w:val="Heading1"/>
      </w:pPr>
      <w:r>
        <w:t>Final Project Flow</w:t>
      </w:r>
    </w:p>
    <w:p>
      <w:r>
        <w:rPr>
          <w:rFonts w:ascii="Courier New" w:hAnsi="Courier New"/>
          <w:sz w:val="17"/>
        </w:rPr>
        <w:t xml:space="preserve">                    EXISTING DATASETS</w:t>
        <w:br/>
        <w:t xml:space="preserve">                           │</w:t>
        <w:br/>
        <w:t xml:space="preserve">          ┌────────────────┼─────────────────┐</w:t>
        <w:br/>
        <w:t xml:space="preserve">          ↓                ↓                 ↓</w:t>
        <w:br/>
        <w:t xml:space="preserve">   Large Reddit          IRF          Other Sources</w:t>
        <w:br/>
        <w:t xml:space="preserve">     Corpus                         (SDCNL/CAMS/</w:t>
        <w:br/>
        <w:t xml:space="preserve">                                      GoEmotions)</w:t>
        <w:br/>
        <w:t xml:space="preserve">          │                │                 │</w:t>
        <w:br/>
        <w:t xml:space="preserve">          └────────────────┼─────────────────┘</w:t>
        <w:br/>
        <w:t xml:space="preserve">                           ↓</w:t>
        <w:br/>
        <w:t xml:space="preserve">                  Candidate Text Pool</w:t>
        <w:br/>
        <w:t xml:space="preserve">                           │</w:t>
        <w:br/>
        <w:t xml:space="preserve">                           ↓</w:t>
        <w:br/>
        <w:t xml:space="preserve">                  HUMAN ANNOTATION</w:t>
        <w:br/>
        <w:t xml:space="preserve">                           │</w:t>
        <w:br/>
        <w:t xml:space="preserve">             ┌─────────────┼─────────────┐</w:t>
        <w:br/>
        <w:t xml:space="preserve">             ↓             ↓             ↓</w:t>
        <w:br/>
        <w:t xml:space="preserve">        Explicit       Implicit      Hard Negative</w:t>
        <w:br/>
        <w:t xml:space="preserve">         Crisis         Crisis</w:t>
        <w:br/>
        <w:t xml:space="preserve">             │             │             │</w:t>
        <w:br/>
        <w:t xml:space="preserve">             └─────────────┼─────────────┘</w:t>
        <w:br/>
        <w:t xml:space="preserve">                           ↓</w:t>
        <w:br/>
        <w:t xml:space="preserve">                  GOLD ANNOTATED DATASET</w:t>
        <w:br/>
        <w:t xml:space="preserve">                           │</w:t>
        <w:br/>
        <w:t xml:space="preserve">                     Split Dataset</w:t>
        <w:br/>
        <w:t xml:space="preserve">                    ┌──────┴──────┐</w:t>
        <w:br/>
        <w:t xml:space="preserve">                    ↓             ↓</w:t>
        <w:br/>
        <w:t xml:space="preserve">                 Train/Val       Test</w:t>
        <w:br/>
        <w:t xml:space="preserve">                    │             │</w:t>
        <w:br/>
        <w:t xml:space="preserve">                    ↓             │</w:t>
        <w:br/>
        <w:t xml:space="preserve">             ┌──────┴──────┐      │</w:t>
        <w:br/>
        <w:t xml:space="preserve">             ↓             ↓      │</w:t>
        <w:br/>
        <w:t xml:space="preserve">       TF-IDF + LR        BERT    │</w:t>
        <w:br/>
        <w:t xml:space="preserve">             │             │      │</w:t>
        <w:br/>
        <w:t xml:space="preserve">             └──────┬──────┘      │</w:t>
        <w:br/>
        <w:t xml:space="preserve">                    ↓             │</w:t>
        <w:br/>
        <w:t xml:space="preserve">                Predictions ◄─────┘</w:t>
        <w:br/>
        <w:t xml:space="preserve">                    │</w:t>
        <w:br/>
        <w:t xml:space="preserve">                    ↓</w:t>
        <w:br/>
        <w:t xml:space="preserve">             PERFORMANCE COMPARISON</w:t>
        <w:br/>
        <w:t xml:space="preserve">                    │</w:t>
        <w:br/>
        <w:t xml:space="preserve">          ┌─────────┼──────────┐</w:t>
        <w:br/>
        <w:t xml:space="preserve">          ↓         ↓          ↓</w:t>
        <w:br/>
        <w:t xml:space="preserve">       Explicit  Implicit  Hard Negative</w:t>
        <w:br/>
        <w:t xml:space="preserve">       F1/Recall F1/Recall  F1/Precision</w:t>
        <w:br/>
        <w:t xml:space="preserve">          │         │          │</w:t>
        <w:br/>
        <w:t xml:space="preserve">          └─────────┼──────────┘</w:t>
        <w:br/>
        <w:t xml:space="preserve">                    ↓</w:t>
        <w:br/>
        <w:t xml:space="preserve">              ERROR ANALYSIS</w:t>
        <w:br/>
        <w:t xml:space="preserve">                    ↓</w:t>
        <w:br/>
        <w:t xml:space="preserve">          Research Conclusion:</w:t>
        <w:br/>
        <w:t xml:space="preserve">       Does BERT improve detection</w:t>
        <w:br/>
        <w:t xml:space="preserve">       of implicit crisis language?</w:t>
      </w:r>
    </w:p>
    <w:p>
      <w:pPr>
        <w:pStyle w:val="Heading1"/>
      </w:pPr>
      <w:r>
        <w:t>What Each Stage Means</w:t>
      </w:r>
    </w:p>
    <w:p>
      <w:r>
        <w:rPr>
          <w:b/>
          <w:sz w:val="22"/>
        </w:rPr>
        <w:t>1. Existing datasets → Candidate pool</w:t>
      </w:r>
    </w:p>
    <w:p>
      <w:pPr>
        <w:spacing w:after="40"/>
      </w:pPr>
      <w:r>
        <w:t>You collect potential text from:</w:t>
      </w:r>
    </w:p>
    <w:p>
      <w:pPr>
        <w:spacing w:after="40"/>
      </w:pPr>
      <w:r>
        <w:t>• Large Reddit corpus — lots of examples</w:t>
      </w:r>
    </w:p>
    <w:p>
      <w:pPr>
        <w:spacing w:after="40"/>
      </w:pPr>
      <w:r>
        <w:t>• IRF — especially useful for identifying implicit-risk concepts</w:t>
      </w:r>
    </w:p>
    <w:p>
      <w:pPr>
        <w:spacing w:after="40"/>
      </w:pPr>
      <w:r>
        <w:t>• SDCNL/CAMS/GoEmotions — additional candidate material</w:t>
      </w:r>
    </w:p>
    <w:p>
      <w:pPr>
        <w:spacing w:after="40"/>
      </w:pPr>
    </w:p>
    <w:p>
      <w:pPr>
        <w:spacing w:after="40"/>
      </w:pPr>
      <w:r>
        <w:t>You are not training the final model yet.</w:t>
      </w:r>
    </w:p>
    <w:p>
      <w:r>
        <w:rPr>
          <w:b/>
          <w:sz w:val="22"/>
        </w:rPr>
        <w:t>2. Human annotation → Gold dataset</w:t>
      </w:r>
    </w:p>
    <w:p>
      <w:pPr>
        <w:spacing w:after="40"/>
      </w:pPr>
      <w:r>
        <w:t>Your team manually labels selected posts:</w:t>
      </w:r>
    </w:p>
    <w:p>
      <w:pPr>
        <w:spacing w:after="40"/>
      </w:pPr>
      <w:r>
        <w:t>• Explicit Crisis</w:t>
      </w:r>
    </w:p>
    <w:p>
      <w:pPr>
        <w:spacing w:after="40"/>
      </w:pPr>
      <w:r>
        <w:t>• Implicit Crisis</w:t>
      </w:r>
    </w:p>
    <w:p>
      <w:pPr>
        <w:spacing w:after="40"/>
      </w:pPr>
      <w:r>
        <w:t>• Hard Negative</w:t>
      </w:r>
    </w:p>
    <w:p>
      <w:pPr>
        <w:spacing w:after="40"/>
      </w:pPr>
      <w:r>
        <w:t>• Non-Crisis</w:t>
      </w:r>
    </w:p>
    <w:p>
      <w:pPr>
        <w:spacing w:after="40"/>
      </w:pPr>
    </w:p>
    <w:p>
      <w:pPr>
        <w:spacing w:after="40"/>
      </w:pPr>
      <w:r>
        <w:t>I recommend keeping Non-Crisis as a fourth class even though your diagram previously showed three. Otherwise your hard-negative category becomes unnecessarily responsible for all negative examples.</w:t>
      </w:r>
    </w:p>
    <w:p>
      <w:r>
        <w:rPr>
          <w:b/>
          <w:sz w:val="22"/>
        </w:rPr>
        <w:t>3. Split your gold dataset</w:t>
      </w:r>
    </w:p>
    <w:p>
      <w:pPr>
        <w:spacing w:after="40"/>
      </w:pPr>
      <w:r>
        <w:t>For example:</w:t>
      </w:r>
    </w:p>
    <w:p>
      <w:pPr>
        <w:spacing w:after="40"/>
      </w:pPr>
    </w:p>
    <w:p>
      <w:pPr>
        <w:spacing w:after="40"/>
      </w:pPr>
      <w:r>
        <w:t>Gold dataset: 2,000</w:t>
      </w:r>
    </w:p>
    <w:p>
      <w:pPr>
        <w:spacing w:after="40"/>
      </w:pPr>
      <w:r>
        <w:t xml:space="preserve">       │</w:t>
      </w:r>
    </w:p>
    <w:p>
      <w:pPr>
        <w:spacing w:after="40"/>
      </w:pPr>
      <w:r>
        <w:t xml:space="preserve">       ├── 80% → Train/Validation</w:t>
      </w:r>
    </w:p>
    <w:p>
      <w:pPr>
        <w:spacing w:after="40"/>
      </w:pPr>
      <w:r>
        <w:t xml:space="preserve">       │</w:t>
      </w:r>
    </w:p>
    <w:p>
      <w:pPr>
        <w:spacing w:after="40"/>
      </w:pPr>
      <w:r>
        <w:t xml:space="preserve">       └── 20% → Final Test</w:t>
      </w:r>
    </w:p>
    <w:p>
      <w:pPr>
        <w:spacing w:after="40"/>
      </w:pPr>
    </w:p>
    <w:p>
      <w:pPr>
        <w:spacing w:after="40"/>
      </w:pPr>
      <w:r>
        <w:t>The final test portion is never used to train the models.</w:t>
      </w:r>
    </w:p>
    <w:p>
      <w:r>
        <w:rPr>
          <w:b/>
          <w:sz w:val="22"/>
        </w:rPr>
        <w:t>4. Train both models on the same training data</w:t>
      </w:r>
    </w:p>
    <w:p>
      <w:pPr>
        <w:spacing w:after="40"/>
      </w:pPr>
      <w:r>
        <w:t>Gold Train/Validation</w:t>
      </w:r>
    </w:p>
    <w:p>
      <w:pPr>
        <w:spacing w:after="40"/>
      </w:pPr>
      <w:r>
        <w:t xml:space="preserve">        │</w:t>
      </w:r>
    </w:p>
    <w:p>
      <w:pPr>
        <w:spacing w:after="40"/>
      </w:pPr>
      <w:r>
        <w:t xml:space="preserve">        ├── TF-IDF → Logistic Regression</w:t>
      </w:r>
    </w:p>
    <w:p>
      <w:pPr>
        <w:spacing w:after="40"/>
      </w:pPr>
      <w:r>
        <w:t xml:space="preserve">        │</w:t>
      </w:r>
    </w:p>
    <w:p>
      <w:pPr>
        <w:spacing w:after="40"/>
      </w:pPr>
      <w:r>
        <w:t xml:space="preserve">        └── BERT</w:t>
      </w:r>
    </w:p>
    <w:p>
      <w:pPr>
        <w:spacing w:after="40"/>
      </w:pPr>
    </w:p>
    <w:p>
      <w:pPr>
        <w:spacing w:after="40"/>
      </w:pPr>
      <w:r>
        <w:t>This is important because you're trying to make a fair comparison.</w:t>
      </w:r>
    </w:p>
    <w:p>
      <w:r>
        <w:rPr>
          <w:b/>
          <w:sz w:val="22"/>
        </w:rPr>
        <w:t>5. Test both on exactly the same unseen gold test set</w:t>
      </w:r>
    </w:p>
    <w:p>
      <w:pPr>
        <w:spacing w:after="40"/>
      </w:pPr>
      <w:r>
        <w:t>Then specifically ask:</w:t>
      </w:r>
    </w:p>
    <w:p>
      <w:pPr>
        <w:spacing w:after="40"/>
      </w:pPr>
    </w:p>
    <w:p>
      <w:pPr>
        <w:spacing w:after="40"/>
      </w:pPr>
      <w:r>
        <w:t>Does BERT outperform TF-IDF + Logistic Regression on implicit crisis language?</w:t>
      </w:r>
    </w:p>
    <w:p>
      <w:pPr>
        <w:spacing w:after="40"/>
      </w:pPr>
    </w:p>
    <w:p>
      <w:pPr>
        <w:spacing w:after="40"/>
      </w:pPr>
      <w:r>
        <w:t>That's your core experiment.</w:t>
      </w:r>
    </w:p>
    <w:p>
      <w:pPr>
        <w:pStyle w:val="Heading1"/>
      </w:pPr>
      <w:r>
        <w:t>Your Actual Research Contribution</w:t>
      </w:r>
    </w:p>
    <w:p>
      <w:r>
        <w:rPr>
          <w:b w:val="0"/>
        </w:rPr>
        <w:t xml:space="preserve">The project isn't simply: </w:t>
      </w:r>
      <w:r>
        <w:rPr>
          <w:i/>
        </w:rPr>
        <w:t>"BERT detects suicide language."</w:t>
      </w:r>
    </w:p>
    <w:p>
      <w:r>
        <w:t>It is:</w:t>
      </w:r>
    </w:p>
    <w:p>
      <w:r>
        <w:rPr>
          <w:b/>
        </w:rPr>
        <w:t>"We construct a targeted, manually annotated dataset distinguishing explicit crisis, implicit crisis, hard-negative, and non-crisis language, and use it to investigate whether contextual transformer representations improve implicit crisis-language detection compared with traditional TF-IDF features."</w:t>
      </w:r>
    </w:p>
    <w:p>
      <w:r>
        <w:t>That is the story your flowchart should communicate.</w:t>
      </w:r>
    </w:p>
    <w:p>
      <w:pPr>
        <w:pStyle w:val="Heading1"/>
      </w:pPr>
      <w:r>
        <w:t>Optional Extension</w:t>
      </w:r>
    </w:p>
    <w:p>
      <w:r>
        <w:rPr>
          <w:rFonts w:ascii="Courier New" w:hAnsi="Courier New"/>
          <w:sz w:val="18"/>
        </w:rPr>
        <w:t>Large Reddit corpus</w:t>
        <w:br/>
        <w:t xml:space="preserve">        ↓</w:t>
        <w:br/>
        <w:t>Weakly supervised BERT pre-training</w:t>
        <w:br/>
        <w:t xml:space="preserve">        ↓</w:t>
        <w:br/>
        <w:t>Fine-tune on Gold Training Set</w:t>
        <w:br/>
        <w:t xml:space="preserve">        ↓</w:t>
        <w:br/>
        <w:t>Gold Test Set</w:t>
        <w:br/>
        <w:br/>
        <w:t>Then compare that against your normal BERT.</w:t>
        <w:br/>
        <w:br/>
        <w:t>But do not put this in your main flowchart yet. It is an optional experiment. Your core project is already complete without 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